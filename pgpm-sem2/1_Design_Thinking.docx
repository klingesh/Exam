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6"/>
        </w:rPr>
        <w:t>PGPM — 2nd Semester</w:t>
      </w:r>
    </w:p>
    <w:p>
      <w:pPr>
        <w:jc w:val="center"/>
      </w:pPr>
      <w:r>
        <w:rPr>
          <w:b/>
          <w:color w:val="1F3A5F"/>
          <w:sz w:val="56"/>
        </w:rPr>
        <w:t>Design Thinking</w:t>
      </w:r>
    </w:p>
    <w:p>
      <w:pPr>
        <w:jc w:val="center"/>
      </w:pPr>
      <w:r>
        <w:rPr>
          <w:i/>
          <w:color w:val="555555"/>
          <w:sz w:val="26"/>
        </w:rPr>
        <w:t>A human-centered approach to innovation and problem solving</w:t>
      </w:r>
    </w:p>
    <w:p>
      <w:pPr>
        <w:jc w:val="center"/>
      </w:pPr>
      <w:r>
        <w:rPr>
          <w:color w:val="2E5A88"/>
          <w:sz w:val="24"/>
        </w:rPr>
        <w:t>Complete Study Guide — Basics to Advanced</w:t>
      </w:r>
    </w:p>
    <w:p/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What is Design Thinking? (Start Here)</w:t>
      </w:r>
    </w:p>
    <w:p>
      <w:r>
        <w:rPr>
          <w:b w:val="0"/>
          <w:i w:val="0"/>
        </w:rPr>
        <w:t>Design Thinking is a human-centered, iterative problem-solving approach that starts with the people you are designing for and ends with new solutions tailored to their real needs. Instead of starting with technology or a product, you start with empathy — deeply understanding the user.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In one line:  </w:t>
      </w:r>
      <w:r>
        <w:rPr>
          <w:color w:val="222222"/>
        </w:rPr>
        <w:t>Design Thinking = Solving problems by deeply understanding people, generating many ideas, building quick prototypes, and testing them repeatedly until you get it right.</w:t>
      </w:r>
    </w:p>
    <w:p>
      <w:pPr>
        <w:spacing w:before="160" w:after="40"/>
      </w:pPr>
      <w:r>
        <w:rPr>
          <w:b/>
          <w:color w:val="0F766E"/>
          <w:sz w:val="25"/>
        </w:rPr>
        <w:t>Why it matters for managers</w:t>
      </w:r>
    </w:p>
    <w:p>
      <w:pPr>
        <w:pStyle w:val="ListBullet"/>
      </w:pPr>
      <w:r>
        <w:rPr>
          <w:b/>
          <w:color w:val="1F3A5F"/>
        </w:rPr>
        <w:t xml:space="preserve">De-risks innovation: </w:t>
      </w:r>
      <w:r>
        <w:t>Reduces the risk of building something nobody wants.</w:t>
      </w:r>
    </w:p>
    <w:p>
      <w:pPr>
        <w:pStyle w:val="ListBullet"/>
      </w:pPr>
      <w:r>
        <w:rPr>
          <w:b/>
          <w:color w:val="1F3A5F"/>
        </w:rPr>
        <w:t xml:space="preserve">Fuels creativity: </w:t>
      </w:r>
      <w:r>
        <w:t>Encourages many ideas before committing to one.</w:t>
      </w:r>
    </w:p>
    <w:p>
      <w:pPr>
        <w:pStyle w:val="ListBullet"/>
      </w:pPr>
      <w:r>
        <w:rPr>
          <w:b/>
          <w:color w:val="1F3A5F"/>
        </w:rPr>
        <w:t xml:space="preserve">Saves money &amp; time: </w:t>
      </w:r>
      <w:r>
        <w:t>Fast, cheap prototypes reveal problems early.</w:t>
      </w:r>
    </w:p>
    <w:p>
      <w:pPr>
        <w:pStyle w:val="ListBullet"/>
      </w:pPr>
      <w:r>
        <w:rPr>
          <w:b/>
          <w:color w:val="1F3A5F"/>
        </w:rPr>
        <w:t xml:space="preserve">Customer focus: </w:t>
      </w:r>
      <w:r>
        <w:t>Keeps the customer at the center of every decision.</w:t>
      </w:r>
    </w:p>
    <w:p>
      <w:pPr>
        <w:spacing w:before="160" w:after="40"/>
      </w:pPr>
      <w:r>
        <w:rPr>
          <w:b/>
          <w:color w:val="0F766E"/>
          <w:sz w:val="25"/>
        </w:rPr>
        <w:t>The three lenses of a good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Lens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Question it answers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Desirability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Do people want it?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Human/user needs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Feasibility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Can we build it?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Technical possibility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Viability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Should we do it?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Business sustainability / profit</w:t>
            </w:r>
          </w:p>
        </w:tc>
      </w:tr>
    </w:tbl>
    <w:p/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Sweet spot:  </w:t>
      </w:r>
      <w:r>
        <w:rPr>
          <w:color w:val="222222"/>
        </w:rPr>
        <w:t>A great innovation sits where Desirability + Feasibility + Viability overlap.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1: Foundations of Design Thinking &amp; Problem Discovery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1.1 The Five Stages of Design Thinking</w:t>
      </w:r>
    </w:p>
    <w:p>
      <w:r>
        <w:rPr>
          <w:b w:val="0"/>
          <w:i w:val="0"/>
        </w:rPr>
        <w:t>The syllabus lists these stages: Define, Research, Ideate, Prototype, Test. The widely used order (from Stanford d.school) is Empathize → Define → Ideate → Prototype → Test. Both describe the same journey — understand deeply, frame the problem, generate ideas, build, and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Goal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Key activities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Output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Empathize / Research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Understand users deeply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Interviews, observation, surveys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User insights</w:t>
            </w:r>
          </w:p>
        </w:tc>
      </w:tr>
      <w:tr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Define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Frame the real problem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Synthesize findings into a problem statement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Point-of-View / problem statement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Ideate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Generate many ideas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Brainstorming, sketching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A shortlist of ideas</w:t>
            </w:r>
          </w:p>
        </w:tc>
      </w:tr>
      <w:tr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Prototype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Make ideas tangible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Build low-cost models/mockups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A testable prototype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Learn from users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Get feedback, observe use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Validated learning / improvements</w:t>
            </w:r>
          </w:p>
        </w:tc>
      </w:tr>
    </w:tbl>
    <w:p/>
    <w:p>
      <w:pPr>
        <w:shd w:val="clear" w:color="auto" w:fill="FDF3E7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B56A00"/>
        </w:rPr>
        <w:t xml:space="preserve">Important:  </w:t>
      </w:r>
      <w:r>
        <w:rPr>
          <w:color w:val="222222"/>
        </w:rPr>
        <w:t>Design Thinking is NON-LINEAR and iterative. You loop back constantly — a failed test sends you back to ideate or even re-define the problem.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1.2 User Empathy &amp; Problem Identification</w:t>
      </w:r>
    </w:p>
    <w:p>
      <w:r>
        <w:rPr>
          <w:b w:val="0"/>
          <w:i w:val="0"/>
        </w:rPr>
        <w:t>Empathy means seeing the world through the user's eyes — understanding their feelings, motivations, frustrations, and context, not just what they say.</w:t>
      </w:r>
    </w:p>
    <w:p>
      <w:pPr>
        <w:spacing w:before="160" w:after="40"/>
      </w:pPr>
      <w:r>
        <w:rPr>
          <w:b/>
          <w:color w:val="0F766E"/>
          <w:sz w:val="25"/>
        </w:rPr>
        <w:t>How to build empathy</w:t>
      </w:r>
    </w:p>
    <w:p>
      <w:pPr>
        <w:pStyle w:val="ListBullet"/>
      </w:pPr>
      <w:r>
        <w:rPr>
          <w:b/>
          <w:color w:val="1F3A5F"/>
        </w:rPr>
        <w:t xml:space="preserve">Observe: </w:t>
      </w:r>
      <w:r>
        <w:t>Watch users in their real environment doing the task.</w:t>
      </w:r>
    </w:p>
    <w:p>
      <w:pPr>
        <w:pStyle w:val="ListBullet"/>
      </w:pPr>
      <w:r>
        <w:rPr>
          <w:b/>
          <w:color w:val="1F3A5F"/>
        </w:rPr>
        <w:t xml:space="preserve">Engage / Interview: </w:t>
      </w:r>
      <w:r>
        <w:t>Ask open-ended 'why' questions to uncover deep needs.</w:t>
      </w:r>
    </w:p>
    <w:p>
      <w:pPr>
        <w:pStyle w:val="ListBullet"/>
      </w:pPr>
      <w:r>
        <w:rPr>
          <w:b/>
          <w:color w:val="1F3A5F"/>
        </w:rPr>
        <w:t xml:space="preserve">Immerse: </w:t>
      </w:r>
      <w:r>
        <w:t>Experience the process yourself as if you were the user.</w:t>
      </w:r>
    </w:p>
    <w:p>
      <w:pPr>
        <w:spacing w:before="160" w:after="40"/>
      </w:pPr>
      <w:r>
        <w:rPr>
          <w:b/>
          <w:color w:val="0F766E"/>
          <w:sz w:val="25"/>
        </w:rPr>
        <w:t>Latent vs expressed needs</w:t>
      </w:r>
    </w:p>
    <w:p>
      <w:pPr>
        <w:pStyle w:val="ListBullet"/>
      </w:pPr>
      <w:r>
        <w:rPr>
          <w:b/>
          <w:color w:val="1F3A5F"/>
        </w:rPr>
        <w:t xml:space="preserve">Expressed needs: </w:t>
      </w:r>
      <w:r>
        <w:t>what the user directly tells you ('I want a faster laptop').</w:t>
      </w:r>
    </w:p>
    <w:p>
      <w:pPr>
        <w:pStyle w:val="ListBullet"/>
      </w:pPr>
      <w:r>
        <w:rPr>
          <w:b/>
          <w:color w:val="1F3A5F"/>
        </w:rPr>
        <w:t xml:space="preserve">Latent needs: </w:t>
      </w:r>
      <w:r>
        <w:t>hidden needs the user cannot articulate ('I want to feel confident in meetings'). The biggest innovations solve latent needs.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1.3 Market Drivers &amp; User Behavior</w:t>
      </w:r>
    </w:p>
    <w:p>
      <w:r>
        <w:rPr>
          <w:b w:val="0"/>
          <w:i w:val="0"/>
        </w:rPr>
        <w:t>Market drivers are the forces that shape what customers want and how markets change. Understanding them helps you spot opportunities.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Driver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Technology change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Smartphones enabling app-based services (Uber, Swiggy)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Social / cultural trends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Rising demand for sustainable products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Economic factors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Price sensitivity during recession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Regulatory changes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Data privacy laws shaping app design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Competition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New entrants forcing better service</w:t>
            </w:r>
          </w:p>
        </w:tc>
      </w:tr>
    </w:tbl>
    <w:p/>
    <w:p>
      <w:r>
        <w:rPr>
          <w:b w:val="0"/>
          <w:i w:val="0"/>
        </w:rPr>
        <w:t>User behavior is how and why people act — their habits, decision triggers, and pain points. Studying behavior (not just opinions) reveals what people actually do versus what they claim.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1.4 Data Collection Methods</w:t>
      </w:r>
    </w:p>
    <w:p>
      <w:r>
        <w:rPr>
          <w:b w:val="0"/>
          <w:i w:val="0"/>
        </w:rPr>
        <w:t>To empathize and identify problems, designers gather both qualitative (why/how) and quantitative (how many)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What it is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Best for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Interviews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One-to-one open conversations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Deep motivations &amp; emotions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Qualitative</w:t>
            </w:r>
          </w:p>
        </w:tc>
      </w:tr>
      <w:tr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Observation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Watching users in context (ethnography)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Real behavior, unspoken needs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Qualitative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Surveys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Structured questionnaires to many people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Patterns across a large group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Quantitative</w:t>
            </w:r>
          </w:p>
        </w:tc>
      </w:tr>
      <w:tr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Focus groups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Guided group discussion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Range of opinions quickly</w:t>
            </w:r>
          </w:p>
        </w:tc>
        <w:tc>
          <w:tcPr>
            <w:tcW w:type="dxa" w:w="2412"/>
            <w:shd w:val="clear" w:color="auto" w:fill="F2F6FB"/>
          </w:tcPr>
          <w:p>
            <w:r>
              <w:rPr>
                <w:sz w:val="20"/>
              </w:rPr>
              <w:t>Qualitative</w:t>
            </w:r>
          </w:p>
        </w:tc>
      </w:tr>
    </w:tbl>
    <w:p/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Tip:  </w:t>
      </w:r>
      <w:r>
        <w:rPr>
          <w:color w:val="222222"/>
        </w:rPr>
        <w:t>Combine methods — use interviews/observation to discover WHY, then surveys to measure HOW MANY feel that way.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2: Creative Thinking &amp; Idea Generation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2.1 Basic Design Direction</w:t>
      </w:r>
    </w:p>
    <w:p>
      <w:r>
        <w:rPr>
          <w:b w:val="0"/>
          <w:i w:val="0"/>
        </w:rPr>
        <w:t>A design direction is the guiding theme or intent that keeps ideas focused. It is set after defining the problem and before generating solutions, usually captured in a clear challenge statement.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How We Might...:  </w:t>
      </w:r>
      <w:r>
        <w:rPr>
          <w:color w:val="222222"/>
        </w:rPr>
        <w:t>Reframe your problem as a 'How Might We (HMW)' question. Example: 'How might we make waiting in line feel shorter for hospital patients?' This opens creativity while keeping focus.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2.2 Brainstorming Techniques</w:t>
      </w:r>
    </w:p>
    <w:p>
      <w:r>
        <w:rPr>
          <w:b w:val="0"/>
          <w:i w:val="0"/>
        </w:rPr>
        <w:t>Brainstorming is generating a large quantity of ideas in a judgment-free environment. Quantity first, quality later.</w:t>
      </w:r>
    </w:p>
    <w:p>
      <w:pPr>
        <w:spacing w:before="160" w:after="40"/>
      </w:pPr>
      <w:r>
        <w:rPr>
          <w:b/>
          <w:color w:val="0F766E"/>
          <w:sz w:val="25"/>
        </w:rPr>
        <w:t>Golden rules of brainstorming</w:t>
      </w:r>
    </w:p>
    <w:p>
      <w:pPr>
        <w:pStyle w:val="ListBullet"/>
      </w:pPr>
      <w:r>
        <w:t>Defer judgment — no criticism during idea generation.</w:t>
      </w:r>
    </w:p>
    <w:p>
      <w:pPr>
        <w:pStyle w:val="ListBullet"/>
      </w:pPr>
      <w:r>
        <w:t>Encourage wild ideas — they spark better practical ones.</w:t>
      </w:r>
    </w:p>
    <w:p>
      <w:pPr>
        <w:pStyle w:val="ListBullet"/>
      </w:pPr>
      <w:r>
        <w:t>Build on others' ideas ('yes, and...').</w:t>
      </w:r>
    </w:p>
    <w:p>
      <w:pPr>
        <w:pStyle w:val="ListBullet"/>
      </w:pPr>
      <w:r>
        <w:t>Stay focused on the topic; one conversation at a time.</w:t>
      </w:r>
    </w:p>
    <w:p>
      <w:pPr>
        <w:pStyle w:val="ListBullet"/>
      </w:pPr>
      <w:r>
        <w:t>Go for volume — aim for many ideas.</w:t>
      </w:r>
    </w:p>
    <w:p>
      <w:pPr>
        <w:spacing w:before="160" w:after="40"/>
      </w:pPr>
      <w:r>
        <w:rPr>
          <w:b/>
          <w:color w:val="0F766E"/>
          <w:sz w:val="25"/>
        </w:rPr>
        <w:t>Popular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Technique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How it works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Mind Mapping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Start with central idea, branch out related thoughts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SCAMPER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Substitute, Combine, Adapt, Modify, Put to another use, Eliminate, Reverse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Brainwriting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Everyone writes ideas silently, then passes and builds on them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Worst Possible Idea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Generate bad ideas to reduce fear, then flip them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Crazy 8s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Sketch 8 ideas in 8 minutes to force quantity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2.3 Lateral Thinking &amp; Creativity Tools</w:t>
      </w:r>
    </w:p>
    <w:p>
      <w:r>
        <w:rPr>
          <w:b w:val="0"/>
          <w:i w:val="0"/>
        </w:rPr>
        <w:t>Lateral thinking (coined by Edward de Bono) means solving problems through indirect, creative approaches — looking at a problem from unexpected angles rather than step-by-step logic (vertical thinking).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Vertical (logical) thinking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Lateral (creative) thinking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Follows a straight, sequential path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Jumps to new angles and possibilities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Seeks the single right answer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Seeks many possible answers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Analytical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Provocative &amp; exploratory</w:t>
            </w:r>
          </w:p>
        </w:tc>
      </w:tr>
    </w:tbl>
    <w:p/>
    <w:p>
      <w:pPr>
        <w:spacing w:before="160" w:after="40"/>
      </w:pPr>
      <w:r>
        <w:rPr>
          <w:b/>
          <w:color w:val="0F766E"/>
          <w:sz w:val="25"/>
        </w:rPr>
        <w:t>Six Thinking Hats (de Bono)</w:t>
      </w:r>
    </w:p>
    <w:p>
      <w:pPr>
        <w:pStyle w:val="ListBullet"/>
      </w:pPr>
      <w:r>
        <w:rPr>
          <w:b/>
          <w:color w:val="1F3A5F"/>
        </w:rPr>
        <w:t xml:space="preserve">White hat: </w:t>
      </w:r>
      <w:r>
        <w:t>facts and data.</w:t>
      </w:r>
    </w:p>
    <w:p>
      <w:pPr>
        <w:pStyle w:val="ListBullet"/>
      </w:pPr>
      <w:r>
        <w:rPr>
          <w:b/>
          <w:color w:val="1F3A5F"/>
        </w:rPr>
        <w:t xml:space="preserve">Red hat: </w:t>
      </w:r>
      <w:r>
        <w:t>emotions and feelings.</w:t>
      </w:r>
    </w:p>
    <w:p>
      <w:pPr>
        <w:pStyle w:val="ListBullet"/>
      </w:pPr>
      <w:r>
        <w:rPr>
          <w:b/>
          <w:color w:val="1F3A5F"/>
        </w:rPr>
        <w:t xml:space="preserve">Black hat: </w:t>
      </w:r>
      <w:r>
        <w:t>caution, risks, criticism.</w:t>
      </w:r>
    </w:p>
    <w:p>
      <w:pPr>
        <w:pStyle w:val="ListBullet"/>
      </w:pPr>
      <w:r>
        <w:rPr>
          <w:b/>
          <w:color w:val="1F3A5F"/>
        </w:rPr>
        <w:t xml:space="preserve">Yellow hat: </w:t>
      </w:r>
      <w:r>
        <w:t>benefits and optimism.</w:t>
      </w:r>
    </w:p>
    <w:p>
      <w:pPr>
        <w:pStyle w:val="ListBullet"/>
      </w:pPr>
      <w:r>
        <w:rPr>
          <w:b/>
          <w:color w:val="1F3A5F"/>
        </w:rPr>
        <w:t xml:space="preserve">Green hat: </w:t>
      </w:r>
      <w:r>
        <w:t>creativity and new ideas.</w:t>
      </w:r>
    </w:p>
    <w:p>
      <w:pPr>
        <w:pStyle w:val="ListBullet"/>
      </w:pPr>
      <w:r>
        <w:rPr>
          <w:b/>
          <w:color w:val="1F3A5F"/>
        </w:rPr>
        <w:t xml:space="preserve">Blue hat: </w:t>
      </w:r>
      <w:r>
        <w:t>process control and summary.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2.4 Visual Thinking (Sketching, Storytelling)</w:t>
      </w:r>
    </w:p>
    <w:p>
      <w:r>
        <w:rPr>
          <w:b w:val="0"/>
          <w:i w:val="0"/>
        </w:rPr>
        <w:t>Visual thinking uses drawings, diagrams, and stories to express and explore ideas — because a picture communicates faster and clearer than text.</w:t>
      </w:r>
    </w:p>
    <w:p>
      <w:pPr>
        <w:pStyle w:val="ListBullet"/>
      </w:pPr>
      <w:r>
        <w:rPr>
          <w:b/>
          <w:color w:val="1F3A5F"/>
        </w:rPr>
        <w:t xml:space="preserve">Sketching: </w:t>
      </w:r>
      <w:r>
        <w:t>rough drawings to make ideas tangible; you don't need to be an artist.</w:t>
      </w:r>
    </w:p>
    <w:p>
      <w:pPr>
        <w:pStyle w:val="ListBullet"/>
      </w:pPr>
      <w:r>
        <w:rPr>
          <w:b/>
          <w:color w:val="1F3A5F"/>
        </w:rPr>
        <w:t xml:space="preserve">Storytelling: </w:t>
      </w:r>
      <w:r>
        <w:t>framing an idea as a narrative (character, problem, solution, outcome) so it is memorable and emotionally engaging.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2.5 Communication of Ideas (Pitching)</w:t>
      </w:r>
    </w:p>
    <w:p>
      <w:r>
        <w:rPr>
          <w:b w:val="0"/>
          <w:i w:val="0"/>
        </w:rPr>
        <w:t>A pitch is a short, persuasive presentation of your idea to stakeholders or investors. Good pitches are clear, concise, and compelling.</w:t>
      </w:r>
    </w:p>
    <w:p>
      <w:pPr>
        <w:spacing w:before="160" w:after="40"/>
      </w:pPr>
      <w:r>
        <w:rPr>
          <w:b/>
          <w:color w:val="0F766E"/>
          <w:sz w:val="25"/>
        </w:rPr>
        <w:t>A simple pitch structure</w:t>
      </w:r>
    </w:p>
    <w:p>
      <w:pPr>
        <w:pStyle w:val="ListNumber"/>
      </w:pPr>
      <w:r>
        <w:t>The problem — who has it and why it hurts.</w:t>
      </w:r>
    </w:p>
    <w:p>
      <w:pPr>
        <w:pStyle w:val="ListNumber"/>
      </w:pPr>
      <w:r>
        <w:t>Your solution — what it is, in one sentence.</w:t>
      </w:r>
    </w:p>
    <w:p>
      <w:pPr>
        <w:pStyle w:val="ListNumber"/>
      </w:pPr>
      <w:r>
        <w:t>How it works / the value it delivers.</w:t>
      </w:r>
    </w:p>
    <w:p>
      <w:pPr>
        <w:pStyle w:val="ListNumber"/>
      </w:pPr>
      <w:r>
        <w:t>Why it's better than alternatives.</w:t>
      </w:r>
    </w:p>
    <w:p>
      <w:pPr>
        <w:pStyle w:val="ListNumber"/>
      </w:pPr>
      <w:r>
        <w:t>The ask — what you need (funding, approval, support).</w:t>
      </w:r>
    </w:p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Tip:  </w:t>
      </w:r>
      <w:r>
        <w:rPr>
          <w:color w:val="222222"/>
        </w:rPr>
        <w:t>Start with the user's story, not your product. Emotion first, facts second.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3: Prototyping, Testing &amp; Implementation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3.1 Types of Prototypes</w:t>
      </w:r>
    </w:p>
    <w:p>
      <w:r>
        <w:rPr>
          <w:b w:val="0"/>
          <w:i w:val="0"/>
        </w:rPr>
        <w:t>A prototype is an early, simplified version of a solution built to learn and get feedback — not a finished product. The goal is to fail cheaply and learn fast.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Prototype type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Low-fidelity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Rough, cheap, quick (paper, cardboard)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Paper sketches of an app screen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Digital / High-fidelity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Interactive, closer to final product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Clickable app mockup in Figma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Service Blueprint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Maps the whole service experience incl. behind-the-scenes steps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Restaurant service flow: customer + kitchen + staff actions</w:t>
            </w:r>
          </w:p>
        </w:tc>
      </w:tr>
    </w:tbl>
    <w:p/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Rule of thumb:  </w:t>
      </w:r>
      <w:r>
        <w:rPr>
          <w:color w:val="222222"/>
        </w:rPr>
        <w:t>Start low-fidelity (cheap) to test ideas broadly, then move to high-fidelity to refine details.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3.2 Design Elements (Materials, Scale, Usability)</w:t>
      </w:r>
    </w:p>
    <w:p>
      <w:pPr>
        <w:pStyle w:val="ListBullet"/>
      </w:pPr>
      <w:r>
        <w:rPr>
          <w:b/>
          <w:color w:val="1F3A5F"/>
        </w:rPr>
        <w:t xml:space="preserve">Materials: </w:t>
      </w:r>
      <w:r>
        <w:t>what the prototype is made of (paper, plastic, software) — chosen to match the learning goal.</w:t>
      </w:r>
    </w:p>
    <w:p>
      <w:pPr>
        <w:pStyle w:val="ListBullet"/>
      </w:pPr>
      <w:r>
        <w:rPr>
          <w:b/>
          <w:color w:val="1F3A5F"/>
        </w:rPr>
        <w:t xml:space="preserve">Scale: </w:t>
      </w:r>
      <w:r>
        <w:t>the size/scope — test a small part first (a single feature) before the whole system.</w:t>
      </w:r>
    </w:p>
    <w:p>
      <w:pPr>
        <w:pStyle w:val="ListBullet"/>
      </w:pPr>
      <w:r>
        <w:rPr>
          <w:b/>
          <w:color w:val="1F3A5F"/>
        </w:rPr>
        <w:t xml:space="preserve">Usability: </w:t>
      </w:r>
      <w:r>
        <w:t>how easy and pleasant the solution is to use — the core thing you evaluate.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3.3 Testing &amp; Feedback Loops</w:t>
      </w:r>
    </w:p>
    <w:p>
      <w:r>
        <w:rPr>
          <w:b w:val="0"/>
          <w:i w:val="0"/>
        </w:rPr>
        <w:t>Testing means putting the prototype in front of real users, observing them, and collecting honest feedback. A feedback loop is the repeated cycle of Test → Learn → Improve → Test again.</w:t>
      </w:r>
    </w:p>
    <w:p>
      <w:pPr>
        <w:spacing w:before="160" w:after="40"/>
      </w:pPr>
      <w:r>
        <w:rPr>
          <w:b/>
          <w:color w:val="0F766E"/>
          <w:sz w:val="25"/>
        </w:rPr>
        <w:t>Good testing practices</w:t>
      </w:r>
    </w:p>
    <w:p>
      <w:pPr>
        <w:pStyle w:val="ListBullet"/>
      </w:pPr>
      <w:r>
        <w:t>Let users use the prototype themselves; don't over-explain.</w:t>
      </w:r>
    </w:p>
    <w:p>
      <w:pPr>
        <w:pStyle w:val="ListBullet"/>
      </w:pPr>
      <w:r>
        <w:t>Observe what they do, not just what they say.</w:t>
      </w:r>
    </w:p>
    <w:p>
      <w:pPr>
        <w:pStyle w:val="ListBullet"/>
      </w:pPr>
      <w:r>
        <w:t>Ask 'what worked, what confused you?'</w:t>
      </w:r>
    </w:p>
    <w:p>
      <w:pPr>
        <w:pStyle w:val="ListBullet"/>
      </w:pPr>
      <w:r>
        <w:t>Look for patterns across several users before changing everything.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3.4 Implementation Strategy</w:t>
      </w:r>
    </w:p>
    <w:p>
      <w:r>
        <w:rPr>
          <w:b w:val="0"/>
          <w:i w:val="0"/>
        </w:rPr>
        <w:t>Implementation is turning the validated prototype into a real, launched solution. A strategy plans how to roll it out successfully.</w:t>
      </w:r>
    </w:p>
    <w:p>
      <w:pPr>
        <w:pStyle w:val="ListNumber"/>
      </w:pPr>
      <w:r>
        <w:t>Finalize the solution based on test learnings.</w:t>
      </w:r>
    </w:p>
    <w:p>
      <w:pPr>
        <w:pStyle w:val="ListNumber"/>
      </w:pPr>
      <w:r>
        <w:t>Plan resources, timeline, budget, and team roles.</w:t>
      </w:r>
    </w:p>
    <w:p>
      <w:pPr>
        <w:pStyle w:val="ListNumber"/>
      </w:pPr>
      <w:r>
        <w:t>Pilot / soft launch to a small group first.</w:t>
      </w:r>
    </w:p>
    <w:p>
      <w:pPr>
        <w:pStyle w:val="ListNumber"/>
      </w:pPr>
      <w:r>
        <w:t>Gather feedback, refine, then scale up fully.</w:t>
      </w:r>
    </w:p>
    <w:p>
      <w:pPr>
        <w:pStyle w:val="ListNumber"/>
      </w:pPr>
      <w:r>
        <w:t>Measure results and keep improving.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4: User Experience (UX) &amp; Design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4.1 User Journey</w:t>
      </w:r>
    </w:p>
    <w:p>
      <w:r>
        <w:rPr>
          <w:b w:val="0"/>
          <w:i w:val="0"/>
        </w:rPr>
        <w:t>A user journey (or customer journey map) is a visual timeline of every step a user takes while interacting with a product or service — including their actions, thoughts, and emotions at each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 (booking a cab)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Awareness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User realizes they need a ride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Consideration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Compares apps / prices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Books the cab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Experience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Rides and pays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Loyalty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Rates, rebooks, recommends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4.2 Customer Experience (CX)</w:t>
      </w:r>
    </w:p>
    <w:p>
      <w:r>
        <w:rPr>
          <w:b w:val="0"/>
          <w:i w:val="0"/>
        </w:rPr>
        <w:t>Customer Experience is the user's overall perception of a brand across ALL touchpoints (website, app, support, store). UX is part of CX — UX is about the product interaction, CX is the whole relationship.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4.3 Persona Creation</w:t>
      </w:r>
    </w:p>
    <w:p>
      <w:r>
        <w:rPr>
          <w:b w:val="0"/>
          <w:i w:val="0"/>
        </w:rPr>
        <w:t>A persona is a fictional but realistic profile representing a key user group, built from research. It keeps the team focused on real user needs.</w:t>
      </w:r>
    </w:p>
    <w:p>
      <w:pPr>
        <w:spacing w:before="160" w:after="40"/>
      </w:pPr>
      <w:r>
        <w:rPr>
          <w:b/>
          <w:color w:val="0F766E"/>
          <w:sz w:val="25"/>
        </w:rPr>
        <w:t>A persona typically includes</w:t>
      </w:r>
    </w:p>
    <w:p>
      <w:pPr>
        <w:pStyle w:val="ListBullet"/>
      </w:pPr>
      <w:r>
        <w:t>Name, age, occupation (a relatable face).</w:t>
      </w:r>
    </w:p>
    <w:p>
      <w:pPr>
        <w:pStyle w:val="ListBullet"/>
      </w:pPr>
      <w:r>
        <w:t>Goals and motivations.</w:t>
      </w:r>
    </w:p>
    <w:p>
      <w:pPr>
        <w:pStyle w:val="ListBullet"/>
      </w:pPr>
      <w:r>
        <w:t>Frustrations / pain points.</w:t>
      </w:r>
    </w:p>
    <w:p>
      <w:pPr>
        <w:pStyle w:val="ListBullet"/>
      </w:pPr>
      <w:r>
        <w:t>Behaviors and tech comfort.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Example:  </w:t>
      </w:r>
      <w:r>
        <w:rPr>
          <w:color w:val="222222"/>
        </w:rPr>
        <w:t>'Ravi, 28, delivery rider — wants quick order pickup, frustrated by confusing app menus, uses a low-end phone.' Now the team designs for Ravi.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4.4 Empathy Mapping</w:t>
      </w:r>
    </w:p>
    <w:p>
      <w:r>
        <w:rPr>
          <w:b w:val="0"/>
          <w:i w:val="0"/>
        </w:rPr>
        <w:t>An empathy map is a tool that captures what a user Says, Thinks, Does, and Feels — to build a shared understanding of the user's inner world.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Quadrant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Question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Says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What does the user say out loud?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Thinks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What occupies their mind / worries them?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Does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What actions/behavior do we observe?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Feels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What emotions do they experience?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4.5 Basic Design Structure &amp; Interaction Design</w:t>
      </w:r>
    </w:p>
    <w:p>
      <w:r>
        <w:rPr>
          <w:b w:val="0"/>
          <w:i w:val="0"/>
        </w:rPr>
        <w:t>Design structure is how information and elements are organized (layout, hierarchy, navigation) so users find things easily. Interaction design (IxD) focuses on how users interact with a product — buttons, gestures, feedback, and flows — making actions intuitive.</w:t>
      </w:r>
    </w:p>
    <w:p>
      <w:pPr>
        <w:pStyle w:val="ListBullet"/>
      </w:pPr>
      <w:r>
        <w:rPr>
          <w:b/>
          <w:color w:val="1F3A5F"/>
        </w:rPr>
        <w:t xml:space="preserve">Visual hierarchy: </w:t>
      </w:r>
      <w:r>
        <w:t>most important elements stand out (size, color, position).</w:t>
      </w:r>
    </w:p>
    <w:p>
      <w:pPr>
        <w:pStyle w:val="ListBullet"/>
      </w:pPr>
      <w:r>
        <w:rPr>
          <w:b/>
          <w:color w:val="1F3A5F"/>
        </w:rPr>
        <w:t xml:space="preserve">Feedback: </w:t>
      </w:r>
      <w:r>
        <w:t>the system responds to user actions (a button changes color when clicked).</w:t>
      </w:r>
    </w:p>
    <w:p>
      <w:pPr>
        <w:pStyle w:val="ListBullet"/>
      </w:pPr>
      <w:r>
        <w:rPr>
          <w:b/>
          <w:color w:val="1F3A5F"/>
        </w:rPr>
        <w:t xml:space="preserve">Consistency: </w:t>
      </w:r>
      <w:r>
        <w:t>similar elements behave the same way throughout.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4.6 Accessibility</w:t>
      </w:r>
    </w:p>
    <w:p>
      <w:r>
        <w:rPr>
          <w:b w:val="0"/>
          <w:i w:val="0"/>
        </w:rPr>
        <w:t>Accessibility means designing products usable by everyone, including people with disabilities (visual, hearing, motor, cognitive). It is both ethical and expands your market.</w:t>
      </w:r>
    </w:p>
    <w:p>
      <w:pPr>
        <w:pStyle w:val="ListBullet"/>
      </w:pPr>
      <w:r>
        <w:t>Sufficient color contrast for low-vision users.</w:t>
      </w:r>
    </w:p>
    <w:p>
      <w:pPr>
        <w:pStyle w:val="ListBullet"/>
      </w:pPr>
      <w:r>
        <w:t>Text alternatives (alt text) for images (screen readers).</w:t>
      </w:r>
    </w:p>
    <w:p>
      <w:pPr>
        <w:pStyle w:val="ListBullet"/>
      </w:pPr>
      <w:r>
        <w:t>Keyboard navigation, captions for videos.</w:t>
      </w:r>
    </w:p>
    <w:p>
      <w:pPr>
        <w:pStyle w:val="ListBullet"/>
      </w:pPr>
      <w:r>
        <w:t>Simple, clear language.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4.7 Simple Usability Testing</w:t>
      </w:r>
    </w:p>
    <w:p>
      <w:r>
        <w:rPr>
          <w:b w:val="0"/>
          <w:i w:val="0"/>
        </w:rPr>
        <w:t>Usability testing checks how easily real users can complete tasks with your design. Even testing with 5 users reveals most major problems.</w:t>
      </w:r>
    </w:p>
    <w:p>
      <w:pPr>
        <w:pStyle w:val="ListNumber"/>
      </w:pPr>
      <w:r>
        <w:t>Pick key tasks (e.g., 'sign up and place an order').</w:t>
      </w:r>
    </w:p>
    <w:p>
      <w:pPr>
        <w:pStyle w:val="ListNumber"/>
      </w:pPr>
      <w:r>
        <w:t>Ask users to complete them while thinking aloud.</w:t>
      </w:r>
    </w:p>
    <w:p>
      <w:pPr>
        <w:pStyle w:val="ListNumber"/>
      </w:pPr>
      <w:r>
        <w:t>Observe where they hesitate, get stuck, or make errors.</w:t>
      </w:r>
    </w:p>
    <w:p>
      <w:pPr>
        <w:pStyle w:val="ListNumber"/>
      </w:pPr>
      <w:r>
        <w:t>Note issues and fix the most common/severe ones first.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5: Innovation &amp; Business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5.1 Innovation Basics</w:t>
      </w:r>
    </w:p>
    <w:p>
      <w:r>
        <w:rPr>
          <w:b w:val="0"/>
          <w:i w:val="0"/>
        </w:rPr>
        <w:t>Innovation is turning a creative idea into something valuable and usable — a new product, service, process, or model. Creativity = thinking new ideas; Innovation = making them real and valuable.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 of innovation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Incremental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Small improvements to existing offerings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New phone model each year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Radical / Disruptive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Game-changing, creates new markets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Smartphones replacing feature phones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Process innovation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Better way of doing work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Assembly line, automation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Business model innovation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New way to create/capture value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Netflix subscription vs DVD sales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5.2 Value Creation</w:t>
      </w:r>
    </w:p>
    <w:p>
      <w:r>
        <w:rPr>
          <w:b w:val="0"/>
          <w:i w:val="0"/>
        </w:rPr>
        <w:t>Value creation means delivering benefits that customers are willing to pay for — solving a real problem better, cheaper, or more pleasantly than alternatives. Value = Benefits perceived − Cost/effort to the customer.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5.3 Business Ideas &amp; Simple Business Models</w:t>
      </w:r>
    </w:p>
    <w:p>
      <w:r>
        <w:rPr>
          <w:b w:val="0"/>
          <w:i w:val="0"/>
        </w:rPr>
        <w:t>A business model explains HOW an organization creates, delivers, and captures value. The Business Model Canvas is a popular one-page tool with 9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Building block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Question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Customer Segments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Who are we serving?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Value Proposition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What value do we deliver?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Channels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How do we reach customers?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Customer Relationships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How do we interact with them?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Revenue Streams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How do we earn money?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Key Resources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What assets do we need?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Key Activities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What must we do well?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Key Partners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Who helps us?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Cost Structure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What are our main costs?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5.4 Sustainable Design</w:t>
      </w:r>
    </w:p>
    <w:p>
      <w:r>
        <w:rPr>
          <w:b w:val="0"/>
          <w:i w:val="0"/>
        </w:rPr>
        <w:t>Sustainable design creates products/services that meet present needs without harming the environment or future generations — considering the full lifecycle (materials, use, disposal).</w:t>
      </w:r>
    </w:p>
    <w:p>
      <w:pPr>
        <w:pStyle w:val="ListBullet"/>
      </w:pPr>
      <w:r>
        <w:t>Use eco-friendly, recyclable materials.</w:t>
      </w:r>
    </w:p>
    <w:p>
      <w:pPr>
        <w:pStyle w:val="ListBullet"/>
      </w:pPr>
      <w:r>
        <w:t>Reduce waste and energy consumption.</w:t>
      </w:r>
    </w:p>
    <w:p>
      <w:pPr>
        <w:pStyle w:val="ListBullet"/>
      </w:pPr>
      <w:r>
        <w:t>Design for durability, repair, and reuse (circular economy).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5.5 Planning, Execution, Team Coordination &amp; Measuring Results</w:t>
      </w:r>
    </w:p>
    <w:p>
      <w:pPr>
        <w:pStyle w:val="ListBullet"/>
      </w:pPr>
      <w:r>
        <w:rPr>
          <w:b/>
          <w:color w:val="1F3A5F"/>
        </w:rPr>
        <w:t xml:space="preserve">Planning: </w:t>
      </w:r>
      <w:r>
        <w:t>set goals, resources, timeline, and roadmap.</w:t>
      </w:r>
    </w:p>
    <w:p>
      <w:pPr>
        <w:pStyle w:val="ListBullet"/>
      </w:pPr>
      <w:r>
        <w:rPr>
          <w:b/>
          <w:color w:val="1F3A5F"/>
        </w:rPr>
        <w:t xml:space="preserve">Execution: </w:t>
      </w:r>
      <w:r>
        <w:t>carry out the plan, manage tasks and risks.</w:t>
      </w:r>
    </w:p>
    <w:p>
      <w:pPr>
        <w:pStyle w:val="ListBullet"/>
      </w:pPr>
      <w:r>
        <w:rPr>
          <w:b/>
          <w:color w:val="1F3A5F"/>
        </w:rPr>
        <w:t xml:space="preserve">Team coordination: </w:t>
      </w:r>
      <w:r>
        <w:t>clear roles, communication, and collaboration so the team moves together.</w:t>
      </w:r>
    </w:p>
    <w:p>
      <w:pPr>
        <w:pStyle w:val="ListBullet"/>
      </w:pPr>
      <w:r>
        <w:rPr>
          <w:b/>
          <w:color w:val="1F3A5F"/>
        </w:rPr>
        <w:t xml:space="preserve">Measuring results: </w:t>
      </w:r>
      <w:r>
        <w:t>track KPIs (adoption, satisfaction, revenue, cost saved) to know if the innovation worked and where to improve.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Recommended Book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Book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Change by Design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Tim Brown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Practical intro to design thinking in business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The Design of Everyday Things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Don Norman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Usability, UX, user-centered design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Design Thinking for Strategic Innovation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Idris Mootee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Business strategy &amp; innovation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Creative Confidence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Tom Kelley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Building creative confidence &amp; ideation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Jake Knapp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Rapid prototyping and testing</w:t>
            </w:r>
          </w:p>
        </w:tc>
      </w:tr>
    </w:tbl>
    <w:p/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Quick Revision Sheet</w:t>
      </w:r>
    </w:p>
    <w:p>
      <w:pPr>
        <w:spacing w:before="160" w:after="40"/>
      </w:pPr>
      <w:r>
        <w:rPr>
          <w:b/>
          <w:color w:val="0F766E"/>
          <w:sz w:val="25"/>
        </w:rPr>
        <w:t>The process</w:t>
      </w:r>
    </w:p>
    <w:p>
      <w:r>
        <w:rPr>
          <w:b w:val="0"/>
          <w:i w:val="0"/>
        </w:rPr>
        <w:t>Empathize → Define → Ideate → Prototype → Test (iterative, non-linear).</w:t>
      </w:r>
    </w:p>
    <w:p>
      <w:pPr>
        <w:spacing w:before="160" w:after="40"/>
      </w:pPr>
      <w:r>
        <w:rPr>
          <w:b/>
          <w:color w:val="0F766E"/>
          <w:sz w:val="25"/>
        </w:rPr>
        <w:t>Key tools by module</w:t>
      </w:r>
    </w:p>
    <w:p>
      <w:pPr>
        <w:pStyle w:val="ListBullet"/>
      </w:pPr>
      <w:r>
        <w:rPr>
          <w:b/>
          <w:color w:val="1F3A5F"/>
        </w:rPr>
        <w:t xml:space="preserve">M1 Discovery: </w:t>
      </w:r>
      <w:r>
        <w:t>Interviews, observation, surveys; latent vs expressed needs.</w:t>
      </w:r>
    </w:p>
    <w:p>
      <w:pPr>
        <w:pStyle w:val="ListBullet"/>
      </w:pPr>
      <w:r>
        <w:rPr>
          <w:b/>
          <w:color w:val="1F3A5F"/>
        </w:rPr>
        <w:t xml:space="preserve">M2 Ideation: </w:t>
      </w:r>
      <w:r>
        <w:t>Brainstorming, SCAMPER, lateral thinking, Six Hats, HMW questions.</w:t>
      </w:r>
    </w:p>
    <w:p>
      <w:pPr>
        <w:pStyle w:val="ListBullet"/>
      </w:pPr>
      <w:r>
        <w:rPr>
          <w:b/>
          <w:color w:val="1F3A5F"/>
        </w:rPr>
        <w:t xml:space="preserve">M3 Prototyping: </w:t>
      </w:r>
      <w:r>
        <w:t>Low-fi vs digital vs service blueprint; feedback loops.</w:t>
      </w:r>
    </w:p>
    <w:p>
      <w:pPr>
        <w:pStyle w:val="ListBullet"/>
      </w:pPr>
      <w:r>
        <w:rPr>
          <w:b/>
          <w:color w:val="1F3A5F"/>
        </w:rPr>
        <w:t xml:space="preserve">M4 UX: </w:t>
      </w:r>
      <w:r>
        <w:t>Journey maps, personas, empathy maps, accessibility, usability testing.</w:t>
      </w:r>
    </w:p>
    <w:p>
      <w:pPr>
        <w:pStyle w:val="ListBullet"/>
      </w:pPr>
      <w:r>
        <w:rPr>
          <w:b/>
          <w:color w:val="1F3A5F"/>
        </w:rPr>
        <w:t xml:space="preserve">M5 Business: </w:t>
      </w:r>
      <w:r>
        <w:t>Innovation types, value creation, Business Model Canvas, sustainability.</w:t>
      </w:r>
    </w:p>
    <w:p>
      <w:pPr>
        <w:spacing w:before="160" w:after="40"/>
      </w:pPr>
      <w:r>
        <w:rPr>
          <w:b/>
          <w:color w:val="0F766E"/>
          <w:sz w:val="25"/>
        </w:rPr>
        <w:t>Three lenses</w:t>
      </w:r>
    </w:p>
    <w:p>
      <w:r>
        <w:rPr>
          <w:b w:val="0"/>
          <w:i w:val="0"/>
        </w:rPr>
        <w:t>Desirability (want) + Feasibility (build) + Viability (profit) = great innovation.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
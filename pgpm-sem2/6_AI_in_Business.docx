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6"/>
        </w:rPr>
        <w:t>PGPM — 2nd Semester</w:t>
      </w:r>
    </w:p>
    <w:p>
      <w:pPr>
        <w:jc w:val="center"/>
      </w:pPr>
      <w:r>
        <w:rPr>
          <w:b/>
          <w:color w:val="1F3A5F"/>
          <w:sz w:val="56"/>
        </w:rPr>
        <w:t>Artificial Intelligence in Business</w:t>
      </w:r>
    </w:p>
    <w:p>
      <w:pPr>
        <w:jc w:val="center"/>
      </w:pPr>
      <w:r>
        <w:rPr>
          <w:i/>
          <w:color w:val="555555"/>
          <w:sz w:val="26"/>
        </w:rPr>
        <w:t>How AI creates value across the modern enterprise</w:t>
      </w:r>
    </w:p>
    <w:p>
      <w:pPr>
        <w:jc w:val="center"/>
      </w:pPr>
      <w:r>
        <w:rPr>
          <w:color w:val="2E5A88"/>
          <w:sz w:val="24"/>
        </w:rPr>
        <w:t>Complete Study Guide — Basics to Advanced</w:t>
      </w:r>
    </w:p>
    <w:p/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Big Picture: What is Artificial Intelligence?</w:t>
      </w:r>
    </w:p>
    <w:p>
      <w:r>
        <w:rPr>
          <w:b w:val="0"/>
          <w:i w:val="0"/>
        </w:rPr>
        <w:t>Artificial Intelligence (AI) is the ability of machines to perform tasks that normally require human intelligence — such as learning, reasoning, problem-solving, understanding language, and recognizing patterns. In business, AI means using these capabilities to make faster, smarter, and more automated decisions.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In one line:  </w:t>
      </w:r>
      <w:r>
        <w:rPr>
          <w:color w:val="222222"/>
        </w:rPr>
        <w:t>AI in Business = using machines that learn from data to automate tasks, generate insights, and support decisions that create measurable value.</w:t>
      </w:r>
    </w:p>
    <w:p>
      <w:pPr>
        <w:spacing w:before="160" w:after="40"/>
      </w:pPr>
      <w:r>
        <w:rPr>
          <w:b/>
          <w:color w:val="0F766E"/>
          <w:sz w:val="25"/>
        </w:rPr>
        <w:t>Key related terms (don't confuse them)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Relationship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Artificial Intelligence (AI)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Broad field of intelligent machines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The umbrella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Machine Learning (ML)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Systems that learn patterns from data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 subset of AI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Deep Learning (DL)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ML using multi-layer neural networks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 subset of ML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Generative AI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AI that creates new content (text, images)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 branch of deep learning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Data Science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Extracting insight from data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Overlaps with &amp; feeds AI</w:t>
            </w:r>
          </w:p>
        </w:tc>
      </w:tr>
    </w:tbl>
    <w:p/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Nesting:  </w:t>
      </w:r>
      <w:r>
        <w:rPr>
          <w:color w:val="222222"/>
        </w:rPr>
        <w:t>AI ⊃ Machine Learning ⊃ Deep Learning ⊃ Generative AI / LLMs. Each is a more specialized subset of the one before.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1: Foundations of AI &amp; Machine Learning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1.1 A Brief Evolution of AI</w:t>
      </w:r>
    </w:p>
    <w:p>
      <w:pPr>
        <w:pStyle w:val="ListBullet"/>
      </w:pPr>
      <w:r>
        <w:rPr>
          <w:b/>
          <w:color w:val="1F3A5F"/>
        </w:rPr>
        <w:t xml:space="preserve">1950s-60s: </w:t>
      </w:r>
      <w:r>
        <w:t>term 'Artificial Intelligence' coined; rule-based systems.</w:t>
      </w:r>
    </w:p>
    <w:p>
      <w:pPr>
        <w:pStyle w:val="ListBullet"/>
      </w:pPr>
      <w:r>
        <w:rPr>
          <w:b/>
          <w:color w:val="1F3A5F"/>
        </w:rPr>
        <w:t xml:space="preserve">1980s: </w:t>
      </w:r>
      <w:r>
        <w:t>expert systems used in business.</w:t>
      </w:r>
    </w:p>
    <w:p>
      <w:pPr>
        <w:pStyle w:val="ListBullet"/>
      </w:pPr>
      <w:r>
        <w:rPr>
          <w:b/>
          <w:color w:val="1F3A5F"/>
        </w:rPr>
        <w:t xml:space="preserve">2010s: </w:t>
      </w:r>
      <w:r>
        <w:t>machine learning rises with big data &amp; computing power.</w:t>
      </w:r>
    </w:p>
    <w:p>
      <w:pPr>
        <w:pStyle w:val="ListBullet"/>
      </w:pPr>
      <w:r>
        <w:rPr>
          <w:b/>
          <w:color w:val="1F3A5F"/>
        </w:rPr>
        <w:t xml:space="preserve">2020s: </w:t>
      </w:r>
      <w:r>
        <w:t>generative AI (ChatGPT, image generators) goes mainstream.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1.2 Types of AI (by capability)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Narrow AI (ANI)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Good at one specific task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Exists today (spam filters, recommendations)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General AI (AGI)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Human-level intelligence across tasks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Not yet achieved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Super AI (ASI)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Surpasses human intelligence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Hypothetical / future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1.3 What is Machine Learning?</w:t>
      </w:r>
    </w:p>
    <w:p>
      <w:r>
        <w:rPr>
          <w:b w:val="0"/>
          <w:i w:val="0"/>
        </w:rPr>
        <w:t>Machine Learning is a way of building AI where the machine LEARNS patterns from data instead of being explicitly programmed with rules. The more relevant data it sees, the better it performs.</w:t>
      </w:r>
    </w:p>
    <w:p>
      <w:pPr>
        <w:shd w:val="clear" w:color="auto" w:fill="F4F4F0"/>
        <w:pBdr>
          <w:top w:val="single" w:sz="6" w:space="6" w:color="CFCFC4"/>
          <w:left w:val="single" w:sz="6" w:space="6" w:color="CFCFC4"/>
          <w:bottom w:val="single" w:sz="6" w:space="6" w:color="CFCFC4"/>
          <w:right w:val="single" w:sz="6" w:space="6" w:color="CFCFC4"/>
        </w:pBdr>
      </w:pPr>
      <w:r>
        <w:rPr>
          <w:rFonts w:ascii="Consolas" w:hAnsi="Consolas"/>
          <w:b/>
          <w:color w:val="333333"/>
          <w:sz w:val="21"/>
        </w:rPr>
        <w:t>Traditional programming:  Rules + Data  -&gt;  Answers</w:t>
        <w:br/>
        <w:t>Machine Learning:         Data + Answers -&gt;  Rules (the model)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1.4 Types of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How it learns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Business 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Supervised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Learns from labeled data (input + known output)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Predict which customers will churn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Unsupervised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Finds patterns in unlabeled data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Customer segmentation / clustering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Reinforcement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Learns by trial and error with rewards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Dynamic pricing, robotics</w:t>
            </w:r>
          </w:p>
        </w:tc>
      </w:tr>
    </w:tbl>
    <w:p/>
    <w:p>
      <w:pPr>
        <w:spacing w:before="160" w:after="40"/>
      </w:pPr>
      <w:r>
        <w:rPr>
          <w:b/>
          <w:color w:val="0F766E"/>
          <w:sz w:val="25"/>
        </w:rPr>
        <w:t>Common algorithms (know the names)</w:t>
      </w:r>
    </w:p>
    <w:p>
      <w:pPr>
        <w:pStyle w:val="ListBullet"/>
      </w:pPr>
      <w:r>
        <w:rPr>
          <w:b/>
          <w:color w:val="1F3A5F"/>
        </w:rPr>
        <w:t xml:space="preserve">Supervised: </w:t>
      </w:r>
      <w:r>
        <w:t>Linear/Logistic Regression, Decision Trees, Random Forest, SVM.</w:t>
      </w:r>
    </w:p>
    <w:p>
      <w:pPr>
        <w:pStyle w:val="ListBullet"/>
      </w:pPr>
      <w:r>
        <w:rPr>
          <w:b/>
          <w:color w:val="1F3A5F"/>
        </w:rPr>
        <w:t xml:space="preserve">Unsupervised: </w:t>
      </w:r>
      <w:r>
        <w:t>K-Means clustering, PCA (dimensionality reduction).</w:t>
      </w:r>
    </w:p>
    <w:p>
      <w:pPr>
        <w:pStyle w:val="ListBullet"/>
      </w:pPr>
      <w:r>
        <w:rPr>
          <w:b/>
          <w:color w:val="1F3A5F"/>
        </w:rPr>
        <w:t xml:space="preserve">Reinforcement: </w:t>
      </w:r>
      <w:r>
        <w:t>Q-learning, policy-based methods.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1.5 Deep Learning &amp; Neural Networks</w:t>
      </w:r>
    </w:p>
    <w:p>
      <w:r>
        <w:rPr>
          <w:b w:val="0"/>
          <w:i w:val="0"/>
        </w:rPr>
        <w:t>Deep Learning uses artificial neural networks — layers of interconnected 'neurons' loosely inspired by the brain — to learn complex patterns from huge datasets. It powers image recognition, speech, and language models.</w:t>
      </w:r>
    </w:p>
    <w:p>
      <w:pPr>
        <w:pStyle w:val="ListBullet"/>
      </w:pPr>
      <w:r>
        <w:rPr>
          <w:b/>
          <w:color w:val="1F3A5F"/>
        </w:rPr>
        <w:t xml:space="preserve">Input layer: </w:t>
      </w:r>
      <w:r>
        <w:t>takes in the data (e.g., pixels).</w:t>
      </w:r>
    </w:p>
    <w:p>
      <w:pPr>
        <w:pStyle w:val="ListBullet"/>
      </w:pPr>
      <w:r>
        <w:rPr>
          <w:b/>
          <w:color w:val="1F3A5F"/>
        </w:rPr>
        <w:t xml:space="preserve">Hidden layers: </w:t>
      </w:r>
      <w:r>
        <w:t>progressively detect features.</w:t>
      </w:r>
    </w:p>
    <w:p>
      <w:pPr>
        <w:pStyle w:val="ListBullet"/>
      </w:pPr>
      <w:r>
        <w:rPr>
          <w:b/>
          <w:color w:val="1F3A5F"/>
        </w:rPr>
        <w:t xml:space="preserve">Output layer: </w:t>
      </w:r>
      <w:r>
        <w:t>produces the result (e.g., 'cat' or 'dog').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2: Core AI Technologies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2.1 Natural Language Processing (NLP)</w:t>
      </w:r>
    </w:p>
    <w:p>
      <w:r>
        <w:rPr>
          <w:b w:val="0"/>
          <w:i w:val="0"/>
        </w:rPr>
        <w:t>NLP enables machines to understand, interpret, and generate human language. It bridges human communication and computers.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NLP capability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Business use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Sentiment analysis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Gauge customer opinion from reviews/social media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Chatbots / virtual assistants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Automated customer support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Text summarization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Condense reports and documents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Language translation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Serve global customers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Named entity / info extraction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Pull key data from contracts, invoices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2.2 Computer Vision</w:t>
      </w:r>
    </w:p>
    <w:p>
      <w:r>
        <w:rPr>
          <w:b w:val="0"/>
          <w:i w:val="0"/>
        </w:rPr>
        <w:t>Computer Vision lets machines 'see' and interpret images and video.</w:t>
      </w:r>
    </w:p>
    <w:p>
      <w:pPr>
        <w:pStyle w:val="ListBullet"/>
      </w:pPr>
      <w:r>
        <w:rPr>
          <w:b/>
          <w:color w:val="1F3A5F"/>
        </w:rPr>
        <w:t xml:space="preserve">Manufacturing: </w:t>
      </w:r>
      <w:r>
        <w:t>visual inspection to detect defects.</w:t>
      </w:r>
    </w:p>
    <w:p>
      <w:pPr>
        <w:pStyle w:val="ListBullet"/>
      </w:pPr>
      <w:r>
        <w:rPr>
          <w:b/>
          <w:color w:val="1F3A5F"/>
        </w:rPr>
        <w:t xml:space="preserve">Retail: </w:t>
      </w:r>
      <w:r>
        <w:t>automated checkout, shelf monitoring.</w:t>
      </w:r>
    </w:p>
    <w:p>
      <w:pPr>
        <w:pStyle w:val="ListBullet"/>
      </w:pPr>
      <w:r>
        <w:rPr>
          <w:b/>
          <w:color w:val="1F3A5F"/>
        </w:rPr>
        <w:t xml:space="preserve">Healthcare: </w:t>
      </w:r>
      <w:r>
        <w:t>medical image analysis (X-rays, scans).</w:t>
      </w:r>
    </w:p>
    <w:p>
      <w:pPr>
        <w:pStyle w:val="ListBullet"/>
      </w:pPr>
      <w:r>
        <w:rPr>
          <w:b/>
          <w:color w:val="1F3A5F"/>
        </w:rPr>
        <w:t xml:space="preserve">Security: </w:t>
      </w:r>
      <w:r>
        <w:t>face/document verification (KYC).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2.3 Generative AI &amp; Large Language Models (LLMs)</w:t>
      </w:r>
    </w:p>
    <w:p>
      <w:r>
        <w:rPr>
          <w:b w:val="0"/>
          <w:i w:val="0"/>
        </w:rPr>
        <w:t>Generative AI creates NEW content — text, images, code, audio — based on patterns learned from massive data. Large Language Models (LLMs) like GPT are trained on huge text corpora to understand and generate human-like language.</w:t>
      </w:r>
    </w:p>
    <w:p>
      <w:pPr>
        <w:spacing w:before="160" w:after="40"/>
      </w:pPr>
      <w:r>
        <w:rPr>
          <w:b/>
          <w:color w:val="0F766E"/>
          <w:sz w:val="25"/>
        </w:rPr>
        <w:t>Business uses of Generative AI</w:t>
      </w:r>
    </w:p>
    <w:p>
      <w:pPr>
        <w:pStyle w:val="ListBullet"/>
      </w:pPr>
      <w:r>
        <w:t>Draft emails, reports, marketing copy, and social posts.</w:t>
      </w:r>
    </w:p>
    <w:p>
      <w:pPr>
        <w:pStyle w:val="ListBullet"/>
      </w:pPr>
      <w:r>
        <w:t>Summarize documents and meetings.</w:t>
      </w:r>
    </w:p>
    <w:p>
      <w:pPr>
        <w:pStyle w:val="ListBullet"/>
      </w:pPr>
      <w:r>
        <w:t>Generate code and assist developers.</w:t>
      </w:r>
    </w:p>
    <w:p>
      <w:pPr>
        <w:pStyle w:val="ListBullet"/>
      </w:pPr>
      <w:r>
        <w:t>Power advanced customer-service assistants.</w:t>
      </w:r>
    </w:p>
    <w:p>
      <w:pPr>
        <w:pStyle w:val="ListBullet"/>
      </w:pPr>
      <w:r>
        <w:t>Create product designs, images, and prototypes.</w:t>
      </w:r>
    </w:p>
    <w:p>
      <w:pPr>
        <w:spacing w:before="160" w:after="40"/>
      </w:pPr>
      <w:r>
        <w:rPr>
          <w:b/>
          <w:color w:val="0F766E"/>
          <w:sz w:val="25"/>
        </w:rPr>
        <w:t>Key concepts</w:t>
      </w:r>
    </w:p>
    <w:p>
      <w:pPr>
        <w:pStyle w:val="ListBullet"/>
      </w:pPr>
      <w:r>
        <w:rPr>
          <w:b/>
          <w:color w:val="1F3A5F"/>
        </w:rPr>
        <w:t xml:space="preserve">Prompt: </w:t>
      </w:r>
      <w:r>
        <w:t>the instruction you give the AI; good prompts get better output.</w:t>
      </w:r>
    </w:p>
    <w:p>
      <w:pPr>
        <w:pStyle w:val="ListBullet"/>
      </w:pPr>
      <w:r>
        <w:rPr>
          <w:b/>
          <w:color w:val="1F3A5F"/>
        </w:rPr>
        <w:t xml:space="preserve">Prompt engineering: </w:t>
      </w:r>
      <w:r>
        <w:t>designing effective prompts.</w:t>
      </w:r>
    </w:p>
    <w:p>
      <w:pPr>
        <w:pStyle w:val="ListBullet"/>
      </w:pPr>
      <w:r>
        <w:rPr>
          <w:b/>
          <w:color w:val="1F3A5F"/>
        </w:rPr>
        <w:t xml:space="preserve">Hallucination: </w:t>
      </w:r>
      <w:r>
        <w:t>when the AI produces confident but false information — always verify.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2.4 Other Key Technologies</w:t>
      </w:r>
    </w:p>
    <w:p>
      <w:pPr>
        <w:pStyle w:val="ListBullet"/>
      </w:pPr>
      <w:r>
        <w:rPr>
          <w:b/>
          <w:color w:val="1F3A5F"/>
        </w:rPr>
        <w:t xml:space="preserve">Recommendation systems: </w:t>
      </w:r>
      <w:r>
        <w:t>recommend products, content, and connections (Amazon, Netflix).</w:t>
      </w:r>
    </w:p>
    <w:p>
      <w:pPr>
        <w:pStyle w:val="ListBullet"/>
      </w:pPr>
      <w:r>
        <w:rPr>
          <w:b/>
          <w:color w:val="1F3A5F"/>
        </w:rPr>
        <w:t xml:space="preserve">Robotic Process Automation (RPA): </w:t>
      </w:r>
      <w:r>
        <w:t>software 'bots' automate repetitive rule-based tasks.</w:t>
      </w:r>
    </w:p>
    <w:p>
      <w:pPr>
        <w:pStyle w:val="ListBullet"/>
      </w:pPr>
      <w:r>
        <w:rPr>
          <w:b/>
          <w:color w:val="1F3A5F"/>
        </w:rPr>
        <w:t xml:space="preserve">Edge AI / IoT: </w:t>
      </w:r>
      <w:r>
        <w:t>AI on devices (voice assistants, smart cameras).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3: Data — The Fuel of AI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3.1 Why Data Matters</w:t>
      </w:r>
    </w:p>
    <w:p>
      <w:r>
        <w:rPr>
          <w:b w:val="0"/>
          <w:i w:val="0"/>
        </w:rPr>
        <w:t>AI is only as good as the data it learns from. High-quality, relevant, unbiased data produces reliable models; poor data produces poor results — 'garbage in, garbage out.'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3.2 The AI/Data Pipeline</w:t>
      </w:r>
    </w:p>
    <w:p>
      <w:pPr>
        <w:shd w:val="clear" w:color="auto" w:fill="1E1E1E"/>
        <w:spacing w:before="80" w:after="160"/>
      </w:pPr>
      <w:r>
        <w:rPr>
          <w:rFonts w:ascii="Consolas" w:hAnsi="Consolas"/>
          <w:color w:val="DCDCDC"/>
          <w:sz w:val="19"/>
        </w:rPr>
        <w:t>Collect -&gt; Clean -&gt; Label -&gt; Train model -&gt; Evaluate -&gt; Deploy -&gt; Monitor -&gt; Retrain</w:t>
      </w:r>
    </w:p>
    <w:p>
      <w:pPr>
        <w:pStyle w:val="ListNumber"/>
      </w:pPr>
      <w:r>
        <w:t>Collect data from sources (transactions, sensors, web).</w:t>
      </w:r>
    </w:p>
    <w:p>
      <w:pPr>
        <w:pStyle w:val="ListNumber"/>
      </w:pPr>
      <w:r>
        <w:t>Clean and prepare it (remove errors, handle missing values).</w:t>
      </w:r>
    </w:p>
    <w:p>
      <w:pPr>
        <w:pStyle w:val="ListNumber"/>
      </w:pPr>
      <w:r>
        <w:t>Train the model on the data.</w:t>
      </w:r>
    </w:p>
    <w:p>
      <w:pPr>
        <w:pStyle w:val="ListNumber"/>
      </w:pPr>
      <w:r>
        <w:t>Evaluate accuracy on unseen test data.</w:t>
      </w:r>
    </w:p>
    <w:p>
      <w:pPr>
        <w:pStyle w:val="ListNumber"/>
      </w:pPr>
      <w:r>
        <w:t>Deploy into business systems.</w:t>
      </w:r>
    </w:p>
    <w:p>
      <w:pPr>
        <w:pStyle w:val="ListNumber"/>
      </w:pPr>
      <w:r>
        <w:t>Monitor performance and retrain as data changes.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3.3 Evaluating AI Models (basic metrics)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% of correct predictions overall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Of predicted positives, how many were right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Of actual positives, how many were caught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Overfitting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Model memorizes training data but fails on new data</w:t>
            </w:r>
          </w:p>
        </w:tc>
      </w:tr>
    </w:tbl>
    <w:p/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Manager's takeaway:  </w:t>
      </w:r>
      <w:r>
        <w:rPr>
          <w:color w:val="222222"/>
        </w:rPr>
        <w:t>You don't need to build models, but you must ask: 'What data trained this? How accurate is it? Could it be biased?'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4: AI Applications Across Business Functions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4.1 Marketing &amp; Sales</w:t>
      </w:r>
    </w:p>
    <w:p>
      <w:pPr>
        <w:pStyle w:val="ListBullet"/>
      </w:pPr>
      <w:r>
        <w:rPr>
          <w:b/>
          <w:color w:val="1F3A5F"/>
        </w:rPr>
        <w:t xml:space="preserve">Personalization: </w:t>
      </w:r>
      <w:r>
        <w:t>tailored offers and recommendations.</w:t>
      </w:r>
    </w:p>
    <w:p>
      <w:pPr>
        <w:pStyle w:val="ListBullet"/>
      </w:pPr>
      <w:r>
        <w:rPr>
          <w:b/>
          <w:color w:val="1F3A5F"/>
        </w:rPr>
        <w:t xml:space="preserve">Lead scoring: </w:t>
      </w:r>
      <w:r>
        <w:t>predict which leads will convert.</w:t>
      </w:r>
    </w:p>
    <w:p>
      <w:pPr>
        <w:pStyle w:val="ListBullet"/>
      </w:pPr>
      <w:r>
        <w:rPr>
          <w:b/>
          <w:color w:val="1F3A5F"/>
        </w:rPr>
        <w:t xml:space="preserve">Campaigns: </w:t>
      </w:r>
      <w:r>
        <w:t>optimize ad targeting and spend.</w:t>
      </w:r>
    </w:p>
    <w:p>
      <w:pPr>
        <w:pStyle w:val="ListBullet"/>
      </w:pPr>
      <w:r>
        <w:rPr>
          <w:b/>
          <w:color w:val="1F3A5F"/>
        </w:rPr>
        <w:t xml:space="preserve">Analytics: </w:t>
      </w:r>
      <w:r>
        <w:t>segment customers and predict churn.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4.2 Finance &amp; Accounting</w:t>
      </w:r>
    </w:p>
    <w:p>
      <w:pPr>
        <w:pStyle w:val="ListBullet"/>
      </w:pPr>
      <w:r>
        <w:rPr>
          <w:b/>
          <w:color w:val="1F3A5F"/>
        </w:rPr>
        <w:t xml:space="preserve">Fraud detection: </w:t>
      </w:r>
      <w:r>
        <w:t>detect unusual transactions in real time.</w:t>
      </w:r>
    </w:p>
    <w:p>
      <w:pPr>
        <w:pStyle w:val="ListBullet"/>
      </w:pPr>
      <w:r>
        <w:rPr>
          <w:b/>
          <w:color w:val="1F3A5F"/>
        </w:rPr>
        <w:t xml:space="preserve">Credit scoring: </w:t>
      </w:r>
      <w:r>
        <w:t>assess loan/credit risk faster.</w:t>
      </w:r>
    </w:p>
    <w:p>
      <w:pPr>
        <w:pStyle w:val="ListBullet"/>
      </w:pPr>
      <w:r>
        <w:rPr>
          <w:b/>
          <w:color w:val="1F3A5F"/>
        </w:rPr>
        <w:t xml:space="preserve">Algorithmic trading: </w:t>
      </w:r>
      <w:r>
        <w:t>AI-driven trading and portfolio management.</w:t>
      </w:r>
    </w:p>
    <w:p>
      <w:pPr>
        <w:pStyle w:val="ListBullet"/>
      </w:pPr>
      <w:r>
        <w:rPr>
          <w:b/>
          <w:color w:val="1F3A5F"/>
        </w:rPr>
        <w:t xml:space="preserve">Automation: </w:t>
      </w:r>
      <w:r>
        <w:t>automate invoice processing and reconciliation.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4.3 Operations &amp; Supply Chain</w:t>
      </w:r>
    </w:p>
    <w:p>
      <w:pPr>
        <w:pStyle w:val="ListBullet"/>
      </w:pPr>
      <w:r>
        <w:rPr>
          <w:b/>
          <w:color w:val="1F3A5F"/>
        </w:rPr>
        <w:t xml:space="preserve">Demand planning: </w:t>
      </w:r>
      <w:r>
        <w:t>forecast demand accurately.</w:t>
      </w:r>
    </w:p>
    <w:p>
      <w:pPr>
        <w:pStyle w:val="ListBullet"/>
      </w:pPr>
      <w:r>
        <w:rPr>
          <w:b/>
          <w:color w:val="1F3A5F"/>
        </w:rPr>
        <w:t xml:space="preserve">Predictive maintenance: </w:t>
      </w:r>
      <w:r>
        <w:t>predict machine failures before they happen.</w:t>
      </w:r>
    </w:p>
    <w:p>
      <w:pPr>
        <w:pStyle w:val="ListBullet"/>
      </w:pPr>
      <w:r>
        <w:rPr>
          <w:b/>
          <w:color w:val="1F3A5F"/>
        </w:rPr>
        <w:t xml:space="preserve">Logistics: </w:t>
      </w:r>
      <w:r>
        <w:t>optimize routes and warehouse operations.</w:t>
      </w:r>
    </w:p>
    <w:p>
      <w:pPr>
        <w:pStyle w:val="ListBullet"/>
      </w:pPr>
      <w:r>
        <w:rPr>
          <w:b/>
          <w:color w:val="1F3A5F"/>
        </w:rPr>
        <w:t xml:space="preserve">Inventory: </w:t>
      </w:r>
      <w:r>
        <w:t>balance stock to reduce cost and stockouts.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4.4 Human Resources</w:t>
      </w:r>
    </w:p>
    <w:p>
      <w:pPr>
        <w:pStyle w:val="ListBullet"/>
      </w:pPr>
      <w:r>
        <w:rPr>
          <w:b/>
          <w:color w:val="1F3A5F"/>
        </w:rPr>
        <w:t xml:space="preserve">Recruitment: </w:t>
      </w:r>
      <w:r>
        <w:t>screen resumes and shortlist candidates.</w:t>
      </w:r>
    </w:p>
    <w:p>
      <w:pPr>
        <w:pStyle w:val="ListBullet"/>
      </w:pPr>
      <w:r>
        <w:rPr>
          <w:b/>
          <w:color w:val="1F3A5F"/>
        </w:rPr>
        <w:t xml:space="preserve">Retention: </w:t>
      </w:r>
      <w:r>
        <w:t>predict attrition and engagement.</w:t>
      </w:r>
    </w:p>
    <w:p>
      <w:pPr>
        <w:pStyle w:val="ListBullet"/>
      </w:pPr>
      <w:r>
        <w:rPr>
          <w:b/>
          <w:color w:val="1F3A5F"/>
        </w:rPr>
        <w:t xml:space="preserve">L&amp;D: </w:t>
      </w:r>
      <w:r>
        <w:t>recommend personalized learning paths.</w:t>
      </w:r>
    </w:p>
    <w:p>
      <w:pPr>
        <w:shd w:val="clear" w:color="auto" w:fill="FDF3E7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B56A00"/>
        </w:rPr>
        <w:t xml:space="preserve">Caution:  </w:t>
      </w:r>
      <w:r>
        <w:rPr>
          <w:color w:val="222222"/>
        </w:rPr>
        <w:t>AI hiring tools can inherit bias from past data. Always audit for fairness.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4.5 Customer Service</w:t>
      </w:r>
    </w:p>
    <w:p>
      <w:pPr>
        <w:pStyle w:val="ListBullet"/>
      </w:pPr>
      <w:r>
        <w:t>Chatbots and virtual assistants handle routine queries 24/7.</w:t>
      </w:r>
    </w:p>
    <w:p>
      <w:pPr>
        <w:pStyle w:val="ListBullet"/>
      </w:pPr>
      <w:r>
        <w:t>AI routes complex issues to the right human agent.</w:t>
      </w:r>
    </w:p>
    <w:p>
      <w:pPr>
        <w:pStyle w:val="ListBullet"/>
      </w:pPr>
      <w:r>
        <w:t>Sentiment analysis flags unhappy customers for priority.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4.6 Strategy &amp; Decision Support</w:t>
      </w:r>
    </w:p>
    <w:p>
      <w:r>
        <w:rPr>
          <w:b w:val="0"/>
          <w:i w:val="0"/>
        </w:rPr>
        <w:t>AI-powered analytics and dashboards give leaders predictive and prescriptive insights, supporting scenario planning and faster, evidence-based strategic decisions.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5: Adopting AI in Organizations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5.1 Building an AI Strategy</w:t>
      </w:r>
    </w:p>
    <w:p>
      <w:pPr>
        <w:pStyle w:val="ListNumber"/>
      </w:pPr>
      <w:r>
        <w:t>Start with the business problem, not the technology.</w:t>
      </w:r>
    </w:p>
    <w:p>
      <w:pPr>
        <w:pStyle w:val="ListNumber"/>
      </w:pPr>
      <w:r>
        <w:t>Identify high-value, feasible use cases.</w:t>
      </w:r>
    </w:p>
    <w:p>
      <w:pPr>
        <w:pStyle w:val="ListNumber"/>
      </w:pPr>
      <w:r>
        <w:t>Ensure data readiness and infrastructure.</w:t>
      </w:r>
    </w:p>
    <w:p>
      <w:pPr>
        <w:pStyle w:val="ListNumber"/>
      </w:pPr>
      <w:r>
        <w:t>Build or buy capability (talent, tools, partners).</w:t>
      </w:r>
    </w:p>
    <w:p>
      <w:pPr>
        <w:pStyle w:val="ListNumber"/>
      </w:pPr>
      <w:r>
        <w:t>Pilot small, measure ROI, then scale.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5.2 Build vs Buy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Approach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When it fits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Build (in-house)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Core differentiator, unique data, have talent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Buy (vendor/SaaS)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Common need, faster, lower risk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Partner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Need expertise but want some control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5.3 Change Management &amp; Workforce Impact</w:t>
      </w:r>
    </w:p>
    <w:p>
      <w:r>
        <w:rPr>
          <w:b w:val="0"/>
          <w:i w:val="0"/>
        </w:rPr>
        <w:t>AI changes how people work. Success needs managing the human side.</w:t>
      </w:r>
    </w:p>
    <w:p>
      <w:pPr>
        <w:pStyle w:val="ListBullet"/>
      </w:pPr>
      <w:r>
        <w:rPr>
          <w:b/>
          <w:color w:val="1F3A5F"/>
        </w:rPr>
        <w:t xml:space="preserve">Augmentation: </w:t>
      </w:r>
      <w:r>
        <w:t>AI augments most jobs (assists) rather than fully replacing them.</w:t>
      </w:r>
    </w:p>
    <w:p>
      <w:pPr>
        <w:pStyle w:val="ListBullet"/>
      </w:pPr>
      <w:r>
        <w:rPr>
          <w:b/>
          <w:color w:val="1F3A5F"/>
        </w:rPr>
        <w:t xml:space="preserve">Reskilling: </w:t>
      </w:r>
      <w:r>
        <w:t>reskill and upskill employees for new roles.</w:t>
      </w:r>
    </w:p>
    <w:p>
      <w:pPr>
        <w:pStyle w:val="ListBullet"/>
      </w:pPr>
      <w:r>
        <w:rPr>
          <w:b/>
          <w:color w:val="1F3A5F"/>
        </w:rPr>
        <w:t xml:space="preserve">Trust: </w:t>
      </w:r>
      <w:r>
        <w:t>communicate transparently to reduce fear and resistance.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5.4 Measuring ROI</w:t>
      </w:r>
    </w:p>
    <w:p>
      <w:r>
        <w:rPr>
          <w:b w:val="0"/>
          <w:i w:val="0"/>
        </w:rPr>
        <w:t>Track the value AI delivers: cost savings, revenue growth, time saved, error reduction, and customer satisfaction. Avoid 'AI for AI's sake' — every project should tie to a measurable business outcome.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5.5 Common Reasons AI Projects Fail</w:t>
      </w:r>
    </w:p>
    <w:p>
      <w:pPr>
        <w:pStyle w:val="ListBullet"/>
      </w:pPr>
      <w:r>
        <w:t>Poor or insufficient data.</w:t>
      </w:r>
    </w:p>
    <w:p>
      <w:pPr>
        <w:pStyle w:val="ListBullet"/>
      </w:pPr>
      <w:r>
        <w:t>No clear business objective.</w:t>
      </w:r>
    </w:p>
    <w:p>
      <w:pPr>
        <w:pStyle w:val="ListBullet"/>
      </w:pPr>
      <w:r>
        <w:t>Lack of stakeholder buy-in and change management.</w:t>
      </w:r>
    </w:p>
    <w:p>
      <w:pPr>
        <w:pStyle w:val="ListBullet"/>
      </w:pPr>
      <w:r>
        <w:t>Unrealistic expectations / overhype.</w:t>
      </w:r>
    </w:p>
    <w:p>
      <w:pPr>
        <w:pStyle w:val="ListBullet"/>
      </w:pPr>
      <w:r>
        <w:t>Ignoring integration into existing workflows.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6: AI Ethics, Governance &amp; the Future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6.1 Key Ethical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Concern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Bias &amp; fairness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AI reflects biases in its training data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Hiring tool favoring one group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Misuse of personal data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Tracking without consent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Transparency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'Black box' decisions hard to explain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Loan denied with no reason given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Accountability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Who is responsible for AI errors?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Self-driving car accident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Job displacement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Automation replacing roles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Routine tasks automated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6.2 Responsible &amp; Explainable AI</w:t>
      </w:r>
    </w:p>
    <w:p>
      <w:r>
        <w:rPr>
          <w:b w:val="0"/>
          <w:i w:val="0"/>
        </w:rPr>
        <w:t>Responsible AI means building systems that are fair, transparent, accountable, secure, and human-centered. Explainable AI (XAI) makes AI decisions understandable to humans — essential for trust and regulation, especially in finance, healthcare, and HR.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6.3 AI Governance &amp; Regulation</w:t>
      </w:r>
    </w:p>
    <w:p>
      <w:pPr>
        <w:pStyle w:val="ListBullet"/>
      </w:pPr>
      <w:r>
        <w:rPr>
          <w:b/>
          <w:color w:val="1F3A5F"/>
        </w:rPr>
        <w:t xml:space="preserve">Governance: </w:t>
      </w:r>
      <w:r>
        <w:t>internal policies, review boards, and audits for AI use.</w:t>
      </w:r>
    </w:p>
    <w:p>
      <w:pPr>
        <w:pStyle w:val="ListBullet"/>
      </w:pPr>
      <w:r>
        <w:rPr>
          <w:b/>
          <w:color w:val="1F3A5F"/>
        </w:rPr>
        <w:t xml:space="preserve">Regulation: </w:t>
      </w:r>
      <w:r>
        <w:t>EU AI Act, data protection laws (GDPR), and emerging national rules.</w:t>
      </w:r>
    </w:p>
    <w:p>
      <w:pPr>
        <w:pStyle w:val="ListBullet"/>
      </w:pPr>
      <w:r>
        <w:rPr>
          <w:b/>
          <w:color w:val="1F3A5F"/>
        </w:rPr>
        <w:t xml:space="preserve">Human oversight: </w:t>
      </w:r>
      <w:r>
        <w:t>keep a human in the loop for high-stakes decisions.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6.4 Risks to Manage</w:t>
      </w:r>
    </w:p>
    <w:p>
      <w:pPr>
        <w:pStyle w:val="ListBullet"/>
      </w:pPr>
      <w:r>
        <w:t>Security threats (data poisoning, adversarial attacks).</w:t>
      </w:r>
    </w:p>
    <w:p>
      <w:pPr>
        <w:pStyle w:val="ListBullet"/>
      </w:pPr>
      <w:r>
        <w:t>Over-reliance on AI without human judgment.</w:t>
      </w:r>
    </w:p>
    <w:p>
      <w:pPr>
        <w:pStyle w:val="ListBullet"/>
      </w:pPr>
      <w:r>
        <w:t>Misinformation from generative AI (deepfakes, hallucinations).</w:t>
      </w:r>
    </w:p>
    <w:p>
      <w:pPr>
        <w:pStyle w:val="ListBullet"/>
      </w:pPr>
      <w:r>
        <w:t>Reputational and legal risk from misuse.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6.5 The Future of AI in Business</w:t>
      </w:r>
    </w:p>
    <w:p>
      <w:pPr>
        <w:pStyle w:val="ListBullet"/>
      </w:pPr>
      <w:r>
        <w:rPr>
          <w:b/>
          <w:color w:val="1F3A5F"/>
        </w:rPr>
        <w:t xml:space="preserve">Agentic AI: </w:t>
      </w:r>
      <w:r>
        <w:t>teams of AI 'agents' that act autonomously on goals.</w:t>
      </w:r>
    </w:p>
    <w:p>
      <w:pPr>
        <w:pStyle w:val="ListBullet"/>
      </w:pPr>
      <w:r>
        <w:rPr>
          <w:b/>
          <w:color w:val="1F3A5F"/>
        </w:rPr>
        <w:t xml:space="preserve">AI everywhere: </w:t>
      </w:r>
      <w:r>
        <w:t>AI woven into every tool and workflow.</w:t>
      </w:r>
    </w:p>
    <w:p>
      <w:pPr>
        <w:pStyle w:val="ListBullet"/>
      </w:pPr>
      <w:r>
        <w:rPr>
          <w:b/>
          <w:color w:val="1F3A5F"/>
        </w:rPr>
        <w:t xml:space="preserve">Human-AI collaboration: </w:t>
      </w:r>
      <w:r>
        <w:t>humans and AI collaborating, each doing what they do best.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Balanced view:  </w:t>
      </w:r>
      <w:r>
        <w:rPr>
          <w:color w:val="222222"/>
        </w:rPr>
        <w:t>AI is a powerful tool, not magic. Competitive advantage comes from combining good data, clear strategy, ethical use, and human judgment.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Quick Revision Sheet</w:t>
      </w:r>
    </w:p>
    <w:p>
      <w:pPr>
        <w:pStyle w:val="ListBullet"/>
      </w:pPr>
      <w:r>
        <w:rPr>
          <w:b/>
          <w:color w:val="1F3A5F"/>
        </w:rPr>
        <w:t xml:space="preserve">M1: </w:t>
      </w:r>
      <w:r>
        <w:t>AI ⊃ ML ⊃ DL ⊃ GenAI; Narrow vs General vs Super AI; supervised/unsupervised/reinforcement learning.</w:t>
      </w:r>
    </w:p>
    <w:p>
      <w:pPr>
        <w:pStyle w:val="ListBullet"/>
      </w:pPr>
      <w:r>
        <w:rPr>
          <w:b/>
          <w:color w:val="1F3A5F"/>
        </w:rPr>
        <w:t xml:space="preserve">M2: </w:t>
      </w:r>
      <w:r>
        <w:t>NLP, Computer Vision, Generative AI/LLMs, RPA, recommendation systems.</w:t>
      </w:r>
    </w:p>
    <w:p>
      <w:pPr>
        <w:pStyle w:val="ListBullet"/>
      </w:pPr>
      <w:r>
        <w:rPr>
          <w:b/>
          <w:color w:val="1F3A5F"/>
        </w:rPr>
        <w:t xml:space="preserve">M3: </w:t>
      </w:r>
      <w:r>
        <w:t>Data pipeline (collect-clean-train-deploy-monitor); accuracy/precision/recall; overfitting; garbage in-garbage out.</w:t>
      </w:r>
    </w:p>
    <w:p>
      <w:pPr>
        <w:pStyle w:val="ListBullet"/>
      </w:pPr>
      <w:r>
        <w:rPr>
          <w:b/>
          <w:color w:val="1F3A5F"/>
        </w:rPr>
        <w:t xml:space="preserve">M4: </w:t>
      </w:r>
      <w:r>
        <w:t>Applications: Marketing, Finance, Operations/Supply chain, HR, Customer service, Strategy.</w:t>
      </w:r>
    </w:p>
    <w:p>
      <w:pPr>
        <w:pStyle w:val="ListBullet"/>
      </w:pPr>
      <w:r>
        <w:rPr>
          <w:b/>
          <w:color w:val="1F3A5F"/>
        </w:rPr>
        <w:t xml:space="preserve">M5: </w:t>
      </w:r>
      <w:r>
        <w:t>AI strategy, build vs buy, change management, ROI, why projects fail.</w:t>
      </w:r>
    </w:p>
    <w:p>
      <w:pPr>
        <w:pStyle w:val="ListBullet"/>
      </w:pPr>
      <w:r>
        <w:rPr>
          <w:b/>
          <w:color w:val="1F3A5F"/>
        </w:rPr>
        <w:t xml:space="preserve">M6: </w:t>
      </w:r>
      <w:r>
        <w:t>Ethics (bias, privacy, transparency), Responsible/Explainable AI, governance, future (agentic AI).</w:t>
      </w:r>
    </w:p>
    <w:p>
      <w:pPr>
        <w:spacing w:before="160" w:after="40"/>
      </w:pPr>
      <w:r>
        <w:rPr>
          <w:b/>
          <w:color w:val="0F766E"/>
          <w:sz w:val="25"/>
        </w:rPr>
        <w:t>Golden rule</w:t>
      </w:r>
    </w:p>
    <w:p>
      <w:pPr>
        <w:pStyle w:val="ListBullet"/>
      </w:pPr>
      <w:r>
        <w:t>Start with the business problem, ensure good data, keep humans in the loop, and measure real value.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Recommended Book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Book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Prediction Machines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Agrawal, Gans &amp; Goldfarb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Economics of AI for business decisions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Human + Machine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Daugherty &amp; Wilson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Reimagining work with AI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Competing in the Age of AI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Iansiti &amp; Lakhani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AI-driven business models &amp; strategy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AI Superpowers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Kai-Fu Lee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Global AI landscape &amp; impact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Artificial Intelligence: A Guide for Thinking Humans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Melanie Mitchell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Clear conceptual foundations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